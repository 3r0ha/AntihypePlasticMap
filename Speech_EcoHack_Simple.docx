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Выступление на питчинге (простой язык)</w:t>
      </w:r>
    </w:p>
    <w:p>
      <w:pPr>
        <w:pStyle w:val="Heading1"/>
      </w:pPr>
      <w:r>
        <w:t>1. Приветствие и введение (1 минута)</w:t>
      </w:r>
    </w:p>
    <w:p>
      <w:r>
        <w:t>Всем привет! Мы — команда antihype, и мы хотим показать вам наш проект «Карта пластика».</w:t>
        <w:br/>
        <w:br/>
        <w:t>Представьте: Фёдор Конюхов плывет на плоту посреди огромного Тихого океана. Где-то там находится Великое мусорное пятно — это миллионы квадратных километров воды, в которой плавают пакеты, бутылки и сети. Задача Фёдора — найти самые большие скопления этого мусора, чтобы зафиксировать их. Но как найти их в бескрайнем океане? Нельзя же просто плыть наугад.</w:t>
        <w:br/>
        <w:br/>
        <w:t>Наше решение — это «умный радар», который всего за 3-5 минут скачивает снимки из космоса, сам находит на них пластик и рисует понятную карту, куда нужно плыть.</w:t>
      </w:r>
    </w:p>
    <w:p>
      <w:pPr>
        <w:pStyle w:val="Heading1"/>
      </w:pPr>
      <w:r>
        <w:t>2. Как это работает: ищем пластик из космоса (2 минуты)</w:t>
      </w:r>
    </w:p>
    <w:p>
      <w:r>
        <w:t>Как вообще можно увидеть кусок пластика из космоса? Обычная камера тут не поможет.</w:t>
        <w:br/>
        <w:br/>
        <w:t>Мы используем снимки со спутников Sentinel-2, которые «видят» мир в инфракрасном свете — то есть улавливают тепло и излучение, невидимое человеческому глазу.</w:t>
        <w:br/>
        <w:br/>
        <w:t>Если посмотреть на океан через инфракрасную камеру спутника, чистая вода будет выглядеть как абсолютно чёрное, поглощающее свет пятно. А вот пластик, наоборот, работает как зеркало — он ярко отсвечивает в этом диапазоне. Наша программа ищет именно такие яркие «отпечатки» на тёмном фоне океана (по-научному это называется индекс FDI).</w:t>
        <w:br/>
        <w:br/>
        <w:t>Но тут есть хитрость. Водоросли, которые часто плавают на поверхности, светятся точно так же! Если бы мы просто искали светящиеся точки, мы бы отправили капитана собирать морскую капусту.</w:t>
        <w:br/>
        <w:t>Поэтому наша программа работает как сито с шестью сетками: сначала мы отбрасываем облака, потом убираем солнечные блики от волн, а затем прогоняем картинку через специальный фильтр на растения (индекс NDVI). Если объект светится как пластик, но фильтр говорит «это живое растение» — мы его игнорируем. В итоге на карте остаётся только чистый мусор.</w:t>
      </w:r>
    </w:p>
    <w:p>
      <w:pPr>
        <w:pStyle w:val="Heading1"/>
      </w:pPr>
      <w:r>
        <w:t>3. Мусор уплывает: как мы предсказываем будущее (1.5 минуты)</w:t>
      </w:r>
    </w:p>
    <w:p>
      <w:r>
        <w:t>Допустим, мы нашли пластик. Но океан — это не озеро. Там есть волны, ветер и подводные реки. Спутник сделал кадр вчера, а пока плот доплывёт до этого места, мусор уже унесёт на десятки километров.</w:t>
        <w:br/>
        <w:br/>
        <w:t>Поэтому мы научили программу заглядывать в будущее. Мы берём найденное пятно пластика и запускаем симуляцию (модель дрейфа). Программа скачивает прогноз погоды, смотрит, куда дует ветер, куда течёт течение, и как волны толкают предметы. Затем она берет 30 виртуальных поплавков и «кидает» их на карту, чтобы посмотреть, куда их снесет через день, два или три.</w:t>
        <w:br/>
        <w:br/>
        <w:t>В итоге капитан получает карту не с прошлым местоположением мусора, а с полигоном, куда ему нужно плыть завтра, чтобы встретить это пятно.</w:t>
      </w:r>
    </w:p>
    <w:p>
      <w:pPr>
        <w:pStyle w:val="Heading1"/>
      </w:pPr>
      <w:r>
        <w:t>4. Почему сервер лучше, и как это работает технически (1.5 минуты)</w:t>
      </w:r>
    </w:p>
    <w:p>
      <w:r>
        <w:t>Теперь о том, как всем этим пользоваться.</w:t>
        <w:br/>
        <w:br/>
        <w:t>Вы можете спросить: почему бы не установить эту тяжелую программу прямо на ноутбук капитану? Дело в том, что анализ одного куска океана — это скачивание и обработка гигабайтов данных. Обычный ноутбук на плоту просто «зависнет» и разрядит батарею, а слабый спутниковый интернет будет качать эти гигабайты неделями.</w:t>
        <w:br/>
        <w:br/>
        <w:t>Поэтому мы выбрали серверную архитектуру: вся тяжелая математика, скачивание снимков из космоса и расчет течений происходят на наших мощных серверах на материке. А на плот к Фёдору летит лишь крошечная веб-страничка размером меньше 50 килобайт или просто готовая картинка (PDF-отчёт).</w:t>
        <w:br/>
        <w:br/>
        <w:t>Но если вдруг интернет оборвётся совсем, или кто-то захочет запустить систему у себя — мы сделали портативные лаунчеры. Достаточно скачать одну папку, дважды кликнуть мышкой, и программа сама, без установки Питона или сложных команд, всё настроит и запустит. Справится любой человек, даже далёкий от IT.</w:t>
      </w:r>
    </w:p>
    <w:p>
      <w:pPr>
        <w:pStyle w:val="Heading1"/>
      </w:pPr>
      <w:r>
        <w:t>5. Итог (30 секунд)</w:t>
      </w:r>
    </w:p>
    <w:p>
      <w:r>
        <w:t>В итоге: мы сделали не просто скрипт, а полноценный продукт.</w:t>
        <w:br/>
        <w:t>Он автоматически отличает мусор от водорослей и бликов, предсказывает, куда этот мусор уплывёт завтра, и бережёт интернет и батарею на борту плота, перенося всю сложную работу на материк.</w:t>
        <w:br/>
        <w:br/>
        <w:t>Спасибо за внимание! Готовы ответить на ваши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